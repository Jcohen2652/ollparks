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OLL PARKS – Cahier des charges complet (MVP + Web + LinkedIn)</w:t>
      </w:r>
    </w:p>
    <w:p>
      <w:r>
        <w:t>OBJECTIF GLOBAL</w:t>
        <w:br/>
        <w:t>Créer une plateforme SaaS immobilière complète intégrant prospection, matching, CRM, Outlook, Pappers, VISIAL QIE, site web et LinkedIn pour générer des leads entrants et des opportunités off-market.</w:t>
        <w:br/>
        <w:br/>
        <w:t>---</w:t>
        <w:br/>
        <w:br/>
        <w:t>MODULES PRINCIPAUX</w:t>
        <w:br/>
        <w:br/>
        <w:t>1. PROSPECTION ENTREPRISES</w:t>
        <w:br/>
        <w:t>- LinkedIn + enrichissement data</w:t>
        <w:br/>
        <w:t>- Ciblage DG, immobilier, expansion</w:t>
        <w:br/>
        <w:br/>
        <w:t>2. OFFRES IMMOBILIÈRES</w:t>
        <w:br/>
        <w:t>- Base biens (mandats + marché)</w:t>
        <w:br/>
        <w:t>- Off-market</w:t>
        <w:br/>
        <w:br/>
        <w:t>3. MATCHING INTELLIGENT</w:t>
        <w:br/>
        <w:t>Score /100 basé sur :</w:t>
        <w:br/>
        <w:t>- typologie</w:t>
        <w:br/>
        <w:t>- géographie</w:t>
        <w:br/>
        <w:t>- surface / budget</w:t>
        <w:br/>
        <w:t>- timing</w:t>
        <w:br/>
        <w:t>- signaux business</w:t>
        <w:br/>
        <w:t>- historique</w:t>
        <w:br/>
        <w:t>- contact</w:t>
        <w:br/>
        <w:t>- pénalités</w:t>
        <w:br/>
        <w:br/>
        <w:t>4. OUTLOOK</w:t>
        <w:br/>
        <w:t>- Connexion Microsoft Graph</w:t>
        <w:br/>
        <w:t>- Analyse 15 ans emails</w:t>
        <w:br/>
        <w:t>- Extraction contacts / besoins / signatures</w:t>
        <w:br/>
        <w:br/>
        <w:t>5. PAPPERS IMMO</w:t>
        <w:br/>
        <w:t>- Identification propriétaires</w:t>
        <w:br/>
        <w:t>- SCI / foncière</w:t>
        <w:br/>
        <w:t>- Scoring propriétaire</w:t>
        <w:br/>
        <w:t>- Off-market</w:t>
        <w:br/>
        <w:br/>
        <w:t>6. CRM</w:t>
        <w:br/>
        <w:t>- Fiches entreprises / contacts</w:t>
        <w:br/>
        <w:t>- Pipeline commercial</w:t>
        <w:br/>
        <w:t>- Historique interactions</w:t>
        <w:br/>
        <w:t>- Scoring leads</w:t>
        <w:br/>
        <w:br/>
        <w:t>7. AGENDA &amp; RDV</w:t>
        <w:br/>
        <w:t>- Synchronisation Outlook</w:t>
        <w:br/>
        <w:t>- Gestion rendez-vous</w:t>
        <w:br/>
        <w:t>- Rappels</w:t>
        <w:br/>
        <w:br/>
        <w:t>8. VISITES</w:t>
        <w:br/>
        <w:t>- Création visites</w:t>
        <w:br/>
        <w:t>- Participants</w:t>
        <w:br/>
        <w:t>- Génération :</w:t>
        <w:br/>
        <w:t xml:space="preserve">  - bon de visite</w:t>
        <w:br/>
        <w:t xml:space="preserve">  - dénonce propriétaire</w:t>
        <w:br/>
        <w:t xml:space="preserve">  - modalités</w:t>
        <w:br/>
        <w:br/>
        <w:t>9. DOCUMENTS</w:t>
        <w:br/>
        <w:t>- Offre acquisition</w:t>
        <w:br/>
        <w:t>- Offre bail</w:t>
        <w:br/>
        <w:t>- LOI</w:t>
        <w:br/>
        <w:t>- Mandats</w:t>
        <w:br/>
        <w:t>- Courriers</w:t>
        <w:br/>
        <w:br/>
        <w:t>10. VISIAL QIE</w:t>
        <w:br/>
        <w:t>- Synchronisation actifs</w:t>
        <w:br/>
        <w:t>- Données techniques</w:t>
        <w:br/>
        <w:t>- Suivi dossiers</w:t>
        <w:br/>
        <w:br/>
        <w:t>11. SITE WEB OLL PARKS</w:t>
        <w:br/>
        <w:t>- Présentation société</w:t>
        <w:br/>
        <w:t>- Pages actifs</w:t>
        <w:br/>
        <w:t>- Formulaires :</w:t>
        <w:br/>
        <w:t xml:space="preserve">  - recherche locataire</w:t>
        <w:br/>
        <w:t xml:space="preserve">  - propriétaire</w:t>
        <w:br/>
        <w:t>- Création automatique leads CRM</w:t>
        <w:br/>
        <w:br/>
        <w:t>12. LINKEDIN OLL PARKS</w:t>
        <w:br/>
        <w:t>- Publication automatique :</w:t>
        <w:br/>
        <w:t xml:space="preserve">  - biens</w:t>
        <w:br/>
        <w:t xml:space="preserve">  - analyses</w:t>
        <w:br/>
        <w:t xml:space="preserve">  - opportunités</w:t>
        <w:br/>
        <w:t>- Tracking interactions</w:t>
        <w:br/>
        <w:t>- Génération leads entrants</w:t>
        <w:br/>
        <w:br/>
        <w:t>---</w:t>
        <w:br/>
        <w:br/>
        <w:t>CERVEAU LOGICIEL</w:t>
        <w:br/>
        <w:br/>
        <w:t>Fonctions :</w:t>
        <w:br/>
        <w:t>scoreAsset()</w:t>
        <w:br/>
        <w:t>scoreGeo()</w:t>
        <w:br/>
        <w:t>scoreSurfaceBudget()</w:t>
        <w:br/>
        <w:t>scoreTiming()</w:t>
        <w:br/>
        <w:t>scoreSignals()</w:t>
        <w:br/>
        <w:t>scoreHistory()</w:t>
        <w:br/>
        <w:t>scoreContact()</w:t>
        <w:br/>
        <w:t>penalties()</w:t>
        <w:br/>
        <w:br/>
        <w:t>calculateFinalScore()</w:t>
        <w:br/>
        <w:t>recommendAction()</w:t>
        <w:br/>
        <w:br/>
        <w:t>---</w:t>
        <w:br/>
        <w:br/>
        <w:t>BASE DE DONNÉES</w:t>
        <w:br/>
        <w:br/>
        <w:t>Tables :</w:t>
        <w:br/>
        <w:t>- entreprises</w:t>
        <w:br/>
        <w:t>- contacts</w:t>
        <w:br/>
        <w:t>- biens</w:t>
        <w:br/>
        <w:t>- besoins</w:t>
        <w:br/>
        <w:t>- propriétaires</w:t>
        <w:br/>
        <w:t>- visites</w:t>
        <w:br/>
        <w:t>- documents</w:t>
        <w:br/>
        <w:t>- interactions</w:t>
        <w:br/>
        <w:t>- opportunités</w:t>
        <w:br/>
        <w:br/>
        <w:t>---</w:t>
        <w:br/>
        <w:br/>
        <w:t>TECH</w:t>
        <w:br/>
        <w:br/>
        <w:t>Backend : Python / Node</w:t>
        <w:br/>
        <w:t>Frontend : React</w:t>
        <w:br/>
        <w:t>DB : PostgreSQL</w:t>
        <w:br/>
        <w:t>Search : ElasticSearch</w:t>
        <w:br/>
        <w:t>Cartographie : Mapbox</w:t>
        <w:br/>
        <w:br/>
        <w:t>APIs :</w:t>
        <w:br/>
        <w:t>- Microsoft Graph</w:t>
        <w:br/>
        <w:t>- Pappers</w:t>
        <w:br/>
        <w:t>- VISIAL QIE</w:t>
        <w:br/>
        <w:br/>
        <w:t>---</w:t>
        <w:br/>
        <w:br/>
        <w:t>OBJECTIF FINAL</w:t>
        <w:br/>
        <w:br/>
        <w:t>Créer une machine à :</w:t>
        <w:br/>
        <w:t>- détecter opportunités</w:t>
        <w:br/>
        <w:t>- matcher automatiquement</w:t>
        <w:br/>
        <w:t>- générer des deals</w:t>
        <w:br/>
        <w:t>- automatiser la prospection</w:t>
        <w:br/>
        <w:t>- générer des leads entrants via web + LinkedIn</w:t>
        <w:br/>
        <w:br/>
        <w:t>---</w:t>
        <w:br/>
        <w:br/>
        <w:t>PROMPT CLAUDE (FINAL)</w:t>
        <w:br/>
        <w:br/>
        <w:t>Tu es un développeur senior SaaS B2B.</w:t>
        <w:br/>
        <w:br/>
        <w:t>Construis un logiciel OLL PARKS avec :</w:t>
        <w:br/>
        <w:t>- prospection entreprises</w:t>
        <w:br/>
        <w:t>- offres immobilières</w:t>
        <w:br/>
        <w:t>- matching intelligent</w:t>
        <w:br/>
        <w:t>- Outlook (emails 15 ans)</w:t>
        <w:br/>
        <w:t>- Pappers Immo</w:t>
        <w:br/>
        <w:t>- CRM complet</w:t>
        <w:br/>
        <w:t>- agenda + visites</w:t>
        <w:br/>
        <w:t>- documents automatiques</w:t>
        <w:br/>
        <w:t>- connexion VISIAL QIE</w:t>
        <w:br/>
        <w:t>- site web connecté CRM</w:t>
        <w:br/>
        <w:t>- LinkedIn automatisé</w:t>
        <w:br/>
        <w:br/>
        <w:t>Le système doit :</w:t>
        <w:br/>
        <w:t>- scorer les leads</w:t>
        <w:br/>
        <w:t>- détecter signaux business</w:t>
        <w:br/>
        <w:t>- générer opportunités</w:t>
        <w:br/>
        <w:t>- automatiser prospection</w:t>
        <w:br/>
        <w:t>- créer leads entrants web + LinkedIn</w:t>
        <w:br/>
        <w:br/>
        <w:t>Tech :</w:t>
        <w:br/>
        <w:t>- Python / Node</w:t>
        <w:br/>
        <w:t>- React</w:t>
        <w:br/>
        <w:t>- PostgreSQL</w:t>
        <w:br/>
        <w:br/>
        <w:t>Livrables :</w:t>
        <w:br/>
        <w:t>- architecture</w:t>
        <w:br/>
        <w:t>- base SQL</w:t>
        <w:br/>
        <w:t>- API</w:t>
        <w:br/>
        <w:t>- frontend</w:t>
        <w:br/>
        <w:t>- matching engine</w:t>
        <w:br/>
        <w:t>- CRM</w:t>
        <w:br/>
        <w:t>- modules Outlook, Pappers, Web, LinkedIn</w:t>
        <w:br/>
        <w:br/>
        <w:t>Commence par :</w:t>
        <w:br/>
        <w:t>1. architecture</w:t>
        <w:br/>
        <w:t>2. base de données</w:t>
        <w:br/>
        <w:t>3. moteur de matching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